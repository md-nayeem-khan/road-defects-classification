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Architecture Details</w:t>
      </w:r>
    </w:p>
    <w:p>
      <w:r>
        <w:t>The following details represent the architecture of the model:</w:t>
        <w:br/>
      </w:r>
    </w:p>
    <w:p>
      <w:r>
        <w:t>ResNet(</w:t>
        <w:br/>
        <w:t xml:space="preserve">  (conv1): Conv2d(3, 64, kernel_size=(7, 7), stride=(2, 2), padding=(3, 3), bias=False)</w:t>
        <w:br/>
        <w:t xml:space="preserve">  (bn1): BatchNorm2d(64, eps=1e-05, momentum=0.1, affine=True, track_running_stats=True)</w:t>
        <w:br/>
        <w:t xml:space="preserve">  (relu): ReLU(inplace=True)</w:t>
        <w:br/>
        <w:t xml:space="preserve">  (maxpool): MaxPool2d(kernel_size=3, stride=2, padding=1, dilation=1, ceil_mode=False)</w:t>
        <w:br/>
        <w:t xml:space="preserve">  (layer1): Sequential(</w:t>
        <w:br/>
        <w:t xml:space="preserve">    (0): Bottleneck(</w:t>
        <w:br/>
        <w:t xml:space="preserve">      (conv1): Conv2d(64, 64, kernel_size=(1, 1), stride=(1, 1), bias=False)</w:t>
        <w:br/>
        <w:t xml:space="preserve">      (bn1): BatchNorm2d(64, eps=1e-05, momentum=0.1, affine=True, track_running_stats=True)</w:t>
        <w:br/>
        <w:t xml:space="preserve">      (conv2): Conv2d(64, 64, kernel_size=(3, 3), stride=(1, 1), padding=(1, 1), bias=False)</w:t>
        <w:br/>
        <w:t xml:space="preserve">      (bn2): BatchNorm2d(64, eps=1e-05, momentum=0.1, affine=True, track_running_stats=True)</w:t>
        <w:br/>
        <w:t xml:space="preserve">      (conv3): Conv2d(64, 256, kernel_size=(1, 1), stride=(1, 1), bias=False)</w:t>
        <w:br/>
        <w:t xml:space="preserve">      (bn3): BatchNorm2d(256, eps=1e-05, momentum=0.1, affine=True, track_running_stats=True)</w:t>
        <w:br/>
        <w:t xml:space="preserve">      (relu): ReLU(inplace=True)</w:t>
        <w:br/>
        <w:t xml:space="preserve">      (downsample): Sequential(</w:t>
        <w:br/>
        <w:t xml:space="preserve">        (0): Conv2d(64, 256, kernel_size=(1, 1), stride=(1, 1), bias=False)</w:t>
        <w:br/>
        <w:t xml:space="preserve">        (1): BatchNorm2d(256, eps=1e-05, momentum=0.1, affine=True, track_running_stats=True)</w:t>
        <w:br/>
        <w:t xml:space="preserve">      )</w:t>
        <w:br/>
        <w:t xml:space="preserve">    )</w:t>
        <w:br/>
        <w:t xml:space="preserve">    (1): Bottleneck(</w:t>
        <w:br/>
        <w:t xml:space="preserve">      (conv1): Conv2d(256, 64, kernel_size=(1, 1), stride=(1, 1), bias=False)</w:t>
        <w:br/>
        <w:t xml:space="preserve">      (bn1): BatchNorm2d(64, eps=1e-05, momentum=0.1, affine=True, track_running_stats=True)</w:t>
        <w:br/>
        <w:t xml:space="preserve">      (conv2): Conv2d(64, 64, kernel_size=(3, 3), stride=(1, 1), padding=(1, 1), bias=False)</w:t>
        <w:br/>
        <w:t xml:space="preserve">      (bn2): BatchNorm2d(64, eps=1e-05, momentum=0.1, affine=True, track_running_stats=True)</w:t>
        <w:br/>
        <w:t xml:space="preserve">      (conv3): Conv2d(64, 256, kernel_size=(1, 1), stride=(1, 1), bias=False)</w:t>
        <w:br/>
        <w:t xml:space="preserve">      (bn3): BatchNorm2d(256, eps=1e-05, momentum=0.1, affine=True, track_running_stats=True)</w:t>
        <w:br/>
        <w:t xml:space="preserve">      (relu): ReLU(inplace=True)</w:t>
        <w:br/>
        <w:t xml:space="preserve">    )</w:t>
        <w:br/>
        <w:t xml:space="preserve">    (2): Bottleneck(</w:t>
        <w:br/>
        <w:t xml:space="preserve">      (conv1): Conv2d(256, 64, kernel_size=(1, 1), stride=(1, 1), bias=False)</w:t>
        <w:br/>
        <w:t xml:space="preserve">      (bn1): BatchNorm2d(64, eps=1e-05, momentum=0.1, affine=True, track_running_stats=True)</w:t>
        <w:br/>
        <w:t xml:space="preserve">      (conv2): Conv2d(64, 64, kernel_size=(3, 3), stride=(1, 1), padding=(1, 1), bias=False)</w:t>
        <w:br/>
        <w:t xml:space="preserve">      (bn2): BatchNorm2d(64, eps=1e-05, momentum=0.1, affine=True, track_running_stats=True)</w:t>
        <w:br/>
        <w:t xml:space="preserve">      (conv3): Conv2d(64, 256, kernel_size=(1, 1), stride=(1, 1), bias=False)</w:t>
        <w:br/>
        <w:t xml:space="preserve">      (bn3): BatchNorm2d(256, eps=1e-05, momentum=0.1, affine=True, track_running_stats=True)</w:t>
        <w:br/>
        <w:t xml:space="preserve">      (relu): ReLU(inplace=True)</w:t>
        <w:br/>
        <w:t xml:space="preserve">    )</w:t>
        <w:br/>
        <w:t xml:space="preserve">  )</w:t>
        <w:br/>
        <w:t xml:space="preserve">  (layer2): Sequential(</w:t>
        <w:br/>
        <w:t xml:space="preserve">    (0): Bottleneck(</w:t>
        <w:br/>
        <w:t xml:space="preserve">      (conv1): Conv2d(256, 128, kernel_size=(1, 1), stride=(1, 1), bias=False)</w:t>
        <w:br/>
        <w:t xml:space="preserve">      (bn1): BatchNorm2d(128, eps=1e-05, momentum=0.1, affine=True, track_running_stats=True)</w:t>
        <w:br/>
        <w:t xml:space="preserve">      (conv2): Conv2d(128, 128, kernel_size=(3, 3), stride=(2, 2), padding=(1, 1), bias=False)</w:t>
        <w:br/>
        <w:t xml:space="preserve">      (bn2): BatchNorm2d(128, eps=1e-05, momentum=0.1, affine=True, track_running_stats=True)</w:t>
        <w:br/>
        <w:t xml:space="preserve">      (conv3): Conv2d(128, 512, kernel_size=(1, 1), stride=(1, 1), bias=False)</w:t>
        <w:br/>
        <w:t xml:space="preserve">      (bn3): BatchNorm2d(512, eps=1e-05, momentum=0.1, affine=True, track_running_stats=True)</w:t>
        <w:br/>
        <w:t xml:space="preserve">      (relu): ReLU(inplace=True)</w:t>
        <w:br/>
        <w:t xml:space="preserve">      (downsample): Sequential(</w:t>
        <w:br/>
        <w:t xml:space="preserve">        (0): Conv2d(256, 512, kernel_size=(1, 1), stride=(2, 2), bias=False)</w:t>
        <w:br/>
        <w:t xml:space="preserve">        (1): BatchNorm2d(512, eps=1e-05, momentum=0.1, affine=True, track_running_stats=True)</w:t>
        <w:br/>
        <w:t xml:space="preserve">      )</w:t>
        <w:br/>
        <w:t xml:space="preserve">    )</w:t>
        <w:br/>
        <w:t xml:space="preserve">    (1): Bottleneck(</w:t>
        <w:br/>
        <w:t xml:space="preserve">      (conv1): Conv2d(512, 128, kernel_size=(1, 1), stride=(1, 1), bias=False)</w:t>
        <w:br/>
        <w:t xml:space="preserve">      (bn1): BatchNorm2d(128, eps=1e-05, momentum=0.1, affine=True, track_running_stats=True)</w:t>
        <w:br/>
        <w:t xml:space="preserve">      (conv2): Conv2d(128, 128, kernel_size=(3, 3), stride=(1, 1), padding=(1, 1), bias=False)</w:t>
        <w:br/>
        <w:t xml:space="preserve">      (bn2): BatchNorm2d(128, eps=1e-05, momentum=0.1, affine=True, track_running_stats=True)</w:t>
        <w:br/>
        <w:t xml:space="preserve">      (conv3): Conv2d(128, 512, kernel_size=(1, 1), stride=(1, 1), bias=False)</w:t>
        <w:br/>
        <w:t xml:space="preserve">      (bn3): BatchNorm2d(512, eps=1e-05, momentum=0.1, affine=True, track_running_stats=True)</w:t>
        <w:br/>
        <w:t xml:space="preserve">      (relu): ReLU(inplace=True)</w:t>
        <w:br/>
        <w:t xml:space="preserve">    )</w:t>
        <w:br/>
        <w:t xml:space="preserve">    (2): Bottleneck(</w:t>
        <w:br/>
        <w:t xml:space="preserve">      (conv1): Conv2d(512, 128, kernel_size=(1, 1), stride=(1, 1), bias=False)</w:t>
        <w:br/>
        <w:t xml:space="preserve">      (bn1): BatchNorm2d(128, eps=1e-05, momentum=0.1, affine=True, track_running_stats=True)</w:t>
        <w:br/>
        <w:t xml:space="preserve">      (conv2): Conv2d(128, 128, kernel_size=(3, 3), stride=(1, 1), padding=(1, 1), bias=False)</w:t>
        <w:br/>
        <w:t xml:space="preserve">      (bn2): BatchNorm2d(128, eps=1e-05, momentum=0.1, affine=True, track_running_stats=True)</w:t>
        <w:br/>
        <w:t xml:space="preserve">      (conv3): Conv2d(128, 512, kernel_size=(1, 1), stride=(1, 1), bias=False)</w:t>
        <w:br/>
        <w:t xml:space="preserve">      (bn3): BatchNorm2d(512, eps=1e-05, momentum=0.1, affine=True, track_running_stats=True)</w:t>
        <w:br/>
        <w:t xml:space="preserve">      (relu): ReLU(inplace=True)</w:t>
        <w:br/>
        <w:t xml:space="preserve">    )</w:t>
        <w:br/>
        <w:t xml:space="preserve">    (3): Bottleneck(</w:t>
        <w:br/>
        <w:t xml:space="preserve">      (conv1): Conv2d(512, 128, kernel_size=(1, 1), stride=(1, 1), bias=False)</w:t>
        <w:br/>
        <w:t xml:space="preserve">      (bn1): BatchNorm2d(128, eps=1e-05, momentum=0.1, affine=True, track_running_stats=True)</w:t>
        <w:br/>
        <w:t xml:space="preserve">      (conv2): Conv2d(128, 128, kernel_size=(3, 3), stride=(1, 1), padding=(1, 1), bias=False)</w:t>
        <w:br/>
        <w:t xml:space="preserve">      (bn2): BatchNorm2d(128, eps=1e-05, momentum=0.1, affine=True, track_running_stats=True)</w:t>
        <w:br/>
        <w:t xml:space="preserve">      (conv3): Conv2d(128, 512, kernel_size=(1, 1), stride=(1, 1), bias=False)</w:t>
        <w:br/>
        <w:t xml:space="preserve">      (bn3): BatchNorm2d(512, eps=1e-05, momentum=0.1, affine=True, track_running_stats=True)</w:t>
        <w:br/>
        <w:t xml:space="preserve">      (relu): ReLU(inplace=True)</w:t>
        <w:br/>
        <w:t xml:space="preserve">    )</w:t>
        <w:br/>
        <w:t xml:space="preserve">  )</w:t>
        <w:br/>
        <w:t xml:space="preserve">  (layer3): Sequential(</w:t>
        <w:br/>
        <w:t xml:space="preserve">    (0): Bottleneck(</w:t>
        <w:br/>
        <w:t xml:space="preserve">      (conv1): Conv2d(512, 256, kernel_size=(1, 1), stride=(1, 1), bias=False)</w:t>
        <w:br/>
        <w:t xml:space="preserve">      (bn1): BatchNorm2d(256, eps=1e-05, momentum=0.1, affine=True, track_running_stats=True)</w:t>
        <w:br/>
        <w:t xml:space="preserve">      (conv2): Conv2d(256, 256, kernel_size=(3, 3), stride=(2, 2), padding=(1, 1), bias=False)</w:t>
        <w:br/>
        <w:t xml:space="preserve">      (bn2): BatchNorm2d(256, eps=1e-05, momentum=0.1, affine=True, track_running_stats=True)</w:t>
        <w:br/>
        <w:t xml:space="preserve">      (conv3): Conv2d(256, 1024, kernel_size=(1, 1), stride=(1, 1), bias=False)</w:t>
        <w:br/>
        <w:t xml:space="preserve">      (bn3): BatchNorm2d(1024, eps=1e-05, momentum=0.1, affine=True, track_running_stats=True)</w:t>
        <w:br/>
        <w:t xml:space="preserve">      (relu): ReLU(inplace=True)</w:t>
        <w:br/>
        <w:t xml:space="preserve">      (downsample): Sequential(</w:t>
        <w:br/>
        <w:t xml:space="preserve">        (0): Conv2d(512, 1024, kernel_size=(1, 1), stride=(2, 2), bias=False)</w:t>
        <w:br/>
        <w:t xml:space="preserve">        (1): BatchNorm2d(1024, eps=1e-05, momentum=0.1, affine=True, track_running_stats=True)</w:t>
        <w:br/>
        <w:t xml:space="preserve">      )</w:t>
        <w:br/>
        <w:t xml:space="preserve">    )</w:t>
        <w:br/>
        <w:t xml:space="preserve">    (1): Bottleneck(</w:t>
        <w:br/>
        <w:t xml:space="preserve">      (conv1): Conv2d(1024, 256, kernel_size=(1, 1), stride=(1, 1), bias=False)</w:t>
        <w:br/>
        <w:t xml:space="preserve">      (bn1): BatchNorm2d(256, eps=1e-05, momentum=0.1, affine=True, track_running_stats=True)</w:t>
        <w:br/>
        <w:t xml:space="preserve">      (conv2): Conv2d(256, 256, kernel_size=(3, 3), stride=(1, 1), padding=(1, 1), bias=False)</w:t>
        <w:br/>
        <w:t xml:space="preserve">      (bn2): BatchNorm2d(256, eps=1e-05, momentum=0.1, affine=True, track_running_stats=True)</w:t>
        <w:br/>
        <w:t xml:space="preserve">      (conv3): Conv2d(256, 1024, kernel_size=(1, 1), stride=(1, 1), bias=False)</w:t>
        <w:br/>
        <w:t xml:space="preserve">      (bn3): BatchNorm2d(1024, eps=1e-05, momentum=0.1, affine=True, track_running_stats=True)</w:t>
        <w:br/>
        <w:t xml:space="preserve">      (relu): ReLU(inplace=True)</w:t>
        <w:br/>
        <w:t xml:space="preserve">    )</w:t>
        <w:br/>
        <w:t xml:space="preserve">    (2): Bottleneck(</w:t>
        <w:br/>
        <w:t xml:space="preserve">      (conv1): Conv2d(1024, 256, kernel_size=(1, 1), stride=(1, 1), bias=False)</w:t>
        <w:br/>
        <w:t xml:space="preserve">      (bn1): BatchNorm2d(256, eps=1e-05, momentum=0.1, affine=True, track_running_stats=True)</w:t>
        <w:br/>
        <w:t xml:space="preserve">      (conv2): Conv2d(256, 256, kernel_size=(3, 3), stride=(1, 1), padding=(1, 1), bias=False)</w:t>
        <w:br/>
        <w:t xml:space="preserve">      (bn2): BatchNorm2d(256, eps=1e-05, momentum=0.1, affine=True, track_running_stats=True)</w:t>
        <w:br/>
        <w:t xml:space="preserve">      (conv3): Conv2d(256, 1024, kernel_size=(1, 1), stride=(1, 1), bias=False)</w:t>
        <w:br/>
        <w:t xml:space="preserve">      (bn3): BatchNorm2d(1024, eps=1e-05, momentum=0.1, affine=True, track_running_stats=True)</w:t>
        <w:br/>
        <w:t xml:space="preserve">      (relu): ReLU(inplace=True)</w:t>
        <w:br/>
        <w:t xml:space="preserve">    )</w:t>
        <w:br/>
        <w:t xml:space="preserve">    (3): Bottleneck(</w:t>
        <w:br/>
        <w:t xml:space="preserve">      (conv1): Conv2d(1024, 256, kernel_size=(1, 1), stride=(1, 1), bias=False)</w:t>
        <w:br/>
        <w:t xml:space="preserve">      (bn1): BatchNorm2d(256, eps=1e-05, momentum=0.1, affine=True, track_running_stats=True)</w:t>
        <w:br/>
        <w:t xml:space="preserve">      (conv2): Conv2d(256, 256, kernel_size=(3, 3), stride=(1, 1), padding=(1, 1), bias=False)</w:t>
        <w:br/>
        <w:t xml:space="preserve">      (bn2): BatchNorm2d(256, eps=1e-05, momentum=0.1, affine=True, track_running_stats=True)</w:t>
        <w:br/>
        <w:t xml:space="preserve">      (conv3): Conv2d(256, 1024, kernel_size=(1, 1), stride=(1, 1), bias=False)</w:t>
        <w:br/>
        <w:t xml:space="preserve">      (bn3): BatchNorm2d(1024, eps=1e-05, momentum=0.1, affine=True, track_running_stats=True)</w:t>
        <w:br/>
        <w:t xml:space="preserve">      (relu): ReLU(inplace=True)</w:t>
        <w:br/>
        <w:t xml:space="preserve">    )</w:t>
        <w:br/>
        <w:t xml:space="preserve">    (4): Bottleneck(</w:t>
        <w:br/>
        <w:t xml:space="preserve">      (conv1): Conv2d(1024, 256, kernel_size=(1, 1), stride=(1, 1), bias=False)</w:t>
        <w:br/>
        <w:t xml:space="preserve">      (bn1): BatchNorm2d(256, eps=1e-05, momentum=0.1, affine=True, track_running_stats=True)</w:t>
        <w:br/>
        <w:t xml:space="preserve">      (conv2): Conv2d(256, 256, kernel_size=(3, 3), stride=(1, 1), padding=(1, 1), bias=False)</w:t>
        <w:br/>
        <w:t xml:space="preserve">      (bn2): BatchNorm2d(256, eps=1e-05, momentum=0.1, affine=True, track_running_stats=True)</w:t>
        <w:br/>
        <w:t xml:space="preserve">      (conv3): Conv2d(256, 1024, kernel_size=(1, 1), stride=(1, 1), bias=False)</w:t>
        <w:br/>
        <w:t xml:space="preserve">      (bn3): BatchNorm2d(1024, eps=1e-05, momentum=0.1, affine=True, track_running_stats=True)</w:t>
        <w:br/>
        <w:t xml:space="preserve">      (relu): ReLU(inplace=True)</w:t>
        <w:br/>
        <w:t xml:space="preserve">    )</w:t>
        <w:br/>
        <w:t xml:space="preserve">    (5): Bottleneck(</w:t>
        <w:br/>
        <w:t xml:space="preserve">      (conv1): Conv2d(1024, 256, kernel_size=(1, 1), stride=(1, 1), bias=False)</w:t>
        <w:br/>
        <w:t xml:space="preserve">      (bn1): BatchNorm2d(256, eps=1e-05, momentum=0.1, affine=True, track_running_stats=True)</w:t>
        <w:br/>
        <w:t xml:space="preserve">      (conv2): Conv2d(256, 256, kernel_size=(3, 3), stride=(1, 1), padding=(1, 1), bias=False)</w:t>
        <w:br/>
        <w:t xml:space="preserve">      (bn2): BatchNorm2d(256, eps=1e-05, momentum=0.1, affine=True, track_running_stats=True)</w:t>
        <w:br/>
        <w:t xml:space="preserve">      (conv3): Conv2d(256, 1024, kernel_size=(1, 1), stride=(1, 1), bias=False)</w:t>
        <w:br/>
        <w:t xml:space="preserve">      (bn3): BatchNorm2d(1024, eps=1e-05, momentum=0.1, affine=True, track_running_stats=True)</w:t>
        <w:br/>
        <w:t xml:space="preserve">      (relu): ReLU(inplace=True)</w:t>
        <w:br/>
        <w:t xml:space="preserve">    )</w:t>
        <w:br/>
        <w:t xml:space="preserve">  )</w:t>
        <w:br/>
        <w:t xml:space="preserve">  (layer4): Sequential(</w:t>
        <w:br/>
        <w:t xml:space="preserve">    (0): Bottleneck(</w:t>
        <w:br/>
        <w:t xml:space="preserve">      (conv1): Conv2d(1024, 512, kernel_size=(1, 1), stride=(1, 1), bias=False)</w:t>
        <w:br/>
        <w:t xml:space="preserve">      (bn1): BatchNorm2d(512, eps=1e-05, momentum=0.1, affine=True, track_running_stats=True)</w:t>
        <w:br/>
        <w:t xml:space="preserve">      (conv2): Conv2d(512, 512, kernel_size=(3, 3), stride=(2, 2), padding=(1, 1), bias=False)</w:t>
        <w:br/>
        <w:t xml:space="preserve">      (bn2): BatchNorm2d(512, eps=1e-05, momentum=0.1, affine=True, track_running_stats=True)</w:t>
        <w:br/>
        <w:t xml:space="preserve">      (conv3): Conv2d(512, 2048, kernel_size=(1, 1), stride=(1, 1), bias=False)</w:t>
        <w:br/>
        <w:t xml:space="preserve">      (bn3): BatchNorm2d(2048, eps=1e-05, momentum=0.1, affine=True, track_running_stats=True)</w:t>
        <w:br/>
        <w:t xml:space="preserve">      (relu): ReLU(inplace=True)</w:t>
        <w:br/>
        <w:t xml:space="preserve">      (downsample): Sequential(</w:t>
        <w:br/>
        <w:t xml:space="preserve">        (0): Conv2d(1024, 2048, kernel_size=(1, 1), stride=(2, 2), bias=False)</w:t>
        <w:br/>
        <w:t xml:space="preserve">        (1): BatchNorm2d(2048, eps=1e-05, momentum=0.1, affine=True, track_running_stats=True)</w:t>
        <w:br/>
        <w:t xml:space="preserve">      )</w:t>
        <w:br/>
        <w:t xml:space="preserve">    )</w:t>
        <w:br/>
        <w:t xml:space="preserve">    (1): Bottleneck(</w:t>
        <w:br/>
        <w:t xml:space="preserve">      (conv1): Conv2d(2048, 512, kernel_size=(1, 1), stride=(1, 1), bias=False)</w:t>
        <w:br/>
        <w:t xml:space="preserve">      (bn1): BatchNorm2d(512, eps=1e-05, momentum=0.1, affine=True, track_running_stats=True)</w:t>
        <w:br/>
        <w:t xml:space="preserve">      (conv2): Conv2d(512, 512, kernel_size=(3, 3), stride=(1, 1), padding=(1, 1), bias=False)</w:t>
        <w:br/>
        <w:t xml:space="preserve">      (bn2): BatchNorm2d(512, eps=1e-05, momentum=0.1, affine=True, track_running_stats=True)</w:t>
        <w:br/>
        <w:t xml:space="preserve">      (conv3): Conv2d(512, 2048, kernel_size=(1, 1), stride=(1, 1), bias=False)</w:t>
        <w:br/>
        <w:t xml:space="preserve">      (bn3): BatchNorm2d(2048, eps=1e-05, momentum=0.1, affine=True, track_running_stats=True)</w:t>
        <w:br/>
        <w:t xml:space="preserve">      (relu): ReLU(inplace=True)</w:t>
        <w:br/>
        <w:t xml:space="preserve">    )</w:t>
        <w:br/>
        <w:t xml:space="preserve">    (2): Bottleneck(</w:t>
        <w:br/>
        <w:t xml:space="preserve">      (conv1): Conv2d(2048, 512, kernel_size=(1, 1), stride=(1, 1), bias=False)</w:t>
        <w:br/>
        <w:t xml:space="preserve">      (bn1): BatchNorm2d(512, eps=1e-05, momentum=0.1, affine=True, track_running_stats=True)</w:t>
        <w:br/>
        <w:t xml:space="preserve">      (conv2): Conv2d(512, 512, kernel_size=(3, 3), stride=(1, 1), padding=(1, 1), bias=False)</w:t>
        <w:br/>
        <w:t xml:space="preserve">      (bn2): BatchNorm2d(512, eps=1e-05, momentum=0.1, affine=True, track_running_stats=True)</w:t>
        <w:br/>
        <w:t xml:space="preserve">      (conv3): Conv2d(512, 2048, kernel_size=(1, 1), stride=(1, 1), bias=False)</w:t>
        <w:br/>
        <w:t xml:space="preserve">      (bn3): BatchNorm2d(2048, eps=1e-05, momentum=0.1, affine=True, track_running_stats=True)</w:t>
        <w:br/>
        <w:t xml:space="preserve">      (relu): ReLU(inplace=True)</w:t>
        <w:br/>
        <w:t xml:space="preserve">    )</w:t>
        <w:br/>
        <w:t xml:space="preserve">  )</w:t>
        <w:br/>
        <w:t xml:space="preserve">  (avgpool): AdaptiveAvgPool2d(output_size=(1, 1))</w:t>
        <w:br/>
        <w:t xml:space="preserve">  (fc): Sequential(</w:t>
        <w:br/>
        <w:t xml:space="preserve">    (0): Linear(in_features=2048, out_features=512, bias=True)</w:t>
        <w:br/>
        <w:t xml:space="preserve">    (1): ReLU()</w:t>
        <w:br/>
        <w:t xml:space="preserve">    (2): Dropout(p=0.5, inplace=False)</w:t>
        <w:br/>
        <w:t xml:space="preserve">    (3): Linear(in_features=512, out_features=11, bias=True)</w:t>
        <w:br/>
        <w:t xml:space="preserve">    (4): Sigmoid()</w:t>
        <w:br/>
        <w:t xml:space="preserve">  )</w:t>
        <w:b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